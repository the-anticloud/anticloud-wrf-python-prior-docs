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WRF_PYTHON</w:t>
      </w:r>
    </w:p>
    <w:p>
      <w:r>
        <w:rPr>
          <w:b/>
        </w:rPr>
        <w:t>Upstream:</w:t>
      </w:r>
      <w:r>
        <w:t xml:space="preserve"> https://github.com/NCAR/wrf-python</w:t>
      </w:r>
    </w:p>
    <w:p>
      <w:r>
        <w:rPr>
          <w:b/>
        </w:rPr>
        <w:t>License:</w:t>
      </w:r>
      <w:r>
        <w:t xml:space="preserve"> Apache 2.0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Apache 2.0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