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WRF_PYTHON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ACADEMIA_RD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