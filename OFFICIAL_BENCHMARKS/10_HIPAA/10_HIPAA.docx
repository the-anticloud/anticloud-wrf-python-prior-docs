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Hipaa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HIPAA Security Rule (45 CFR Part 164)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2026-10-02T09:25:15.358113Z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10_HIPAA</w:t>
            </w:r>
          </w:p>
        </w:tc>
      </w:tr>
    </w:tbl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b3b877b8ec74e702d6ce466a2a88e7ea5c31db481a4abb56567ad42dd2baee80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a052c0ed10c20e232b545f6776cc29f1377c8d7cd22292f34a54717410ecdba5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2026-10-02T09:25:15.358113Z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