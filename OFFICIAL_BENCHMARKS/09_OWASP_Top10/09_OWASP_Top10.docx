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2026-10-02T09:25:15.244178Z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af91607b744a1acc90b784277d545ed736ae723fc121a32a4b8c4354fb4fac31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2026-10-02T09:25:15.244178Z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