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2026-10-02T09:25:16.900884Z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9b3c65ff45d377ec71aa0957f44d4192ab16787daea95bd882916bd73698afb5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2026-10-02T09:25:16.900884Z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