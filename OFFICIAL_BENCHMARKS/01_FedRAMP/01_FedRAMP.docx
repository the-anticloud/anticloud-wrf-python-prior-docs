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2026-10-02T09:25:14.115551Z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d38879ee94d9e9ced689162b706acb857cb2ea0619518c3e55ed1e3f4a585e24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2026-10-02T09:25:14.115551Z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