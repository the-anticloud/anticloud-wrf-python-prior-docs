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2026-10-02T09:25:14.711452Z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3fdf37c05762a26a2a34d07aa0d6683b4f2a895253cc2ade1434d3fc9f6b175f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2026-10-02T09:25:14.711452Z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