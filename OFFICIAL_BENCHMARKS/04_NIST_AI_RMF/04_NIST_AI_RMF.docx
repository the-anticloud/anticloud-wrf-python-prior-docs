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2026-10-02T09:25:14.477585Z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b570634b44b0dbfd4b823237db0cb4c5676c03bb792607ebffac0d9e9ec93147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2026-10-02T09:25:14.477585Z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