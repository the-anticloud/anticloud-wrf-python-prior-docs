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2026-10-02T09:25:16.273597Z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00c3eb24a9b59438ae10e15f0fbecc1ebd5f7c4b07c6858912f79491a3eb9805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2026-10-02T09:25:16.273597Z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