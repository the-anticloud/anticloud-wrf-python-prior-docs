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2026-10-02T09:25:17.337929Z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9e5eb599466fe2562556f7a943e286ecc7265db2cd5bdc1d98c1a1569914c123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2026-10-02T09:25:17.337929Z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