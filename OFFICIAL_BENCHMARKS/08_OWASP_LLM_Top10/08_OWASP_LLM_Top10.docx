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2026-10-02T09:25:15.110254Z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d66cc11cb4c720554b1f2159aec4f9de564c34428b68875022931ea6765a5b3d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2026-10-02T09:25:15.110254Z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