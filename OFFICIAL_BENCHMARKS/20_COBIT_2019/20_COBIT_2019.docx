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 Cobit 2019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COBIT 2019 (Control Objectives for IT)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2026-10-02T09:25:16.624532Z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20_COBIT_2019</w:t>
            </w:r>
          </w:p>
        </w:tc>
      </w:tr>
    </w:tbl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a1ecec5f7dcf165d2117efe9e588889952e14e13d4fa4e51c7a3076f9f8c4884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5b79fe51d36d701ccd36ede78e5fd0918171220b61c95c5526f5c820fb8f9969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2026-10-02T09:25:16.624532Z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