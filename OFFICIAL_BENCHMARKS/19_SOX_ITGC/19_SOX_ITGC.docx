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2026-10-02T09:25:16.513618Z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4848619e6938231add6302fa11a58d82ec9b2658217fa12166af6eb16f7b1346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2026-10-02T09:25:16.513618Z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