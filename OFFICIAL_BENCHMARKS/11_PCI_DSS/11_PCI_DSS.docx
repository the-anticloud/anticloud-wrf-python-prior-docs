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2026-10-02T09:25:15.538013Z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58d4334029f9e476ef20674622c79a3f4c98bd20b3cfd91a784afeec64b5f2bf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2026-10-02T09:25:15.538013Z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