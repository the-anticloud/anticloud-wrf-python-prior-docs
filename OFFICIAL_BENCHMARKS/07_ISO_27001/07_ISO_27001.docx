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2026-10-02T09:25:14.993321Z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40b7eb469d9ae70a985bccb4f6e8b0e2ecd71e45fcc6ef6dd008a44e0343963c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2026-10-02T09:25:14.993321Z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