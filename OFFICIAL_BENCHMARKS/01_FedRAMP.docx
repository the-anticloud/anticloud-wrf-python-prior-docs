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WRF_PYTHON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WRF_PYTHON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