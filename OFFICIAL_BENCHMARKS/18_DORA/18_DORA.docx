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2026-10-02T09:25:16.386690Z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ab44898a2a473e97c2f95e953d7f4f910da21ca9e36b4038bbd5b844b16b16ae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2026-10-02T09:25:16.386690Z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