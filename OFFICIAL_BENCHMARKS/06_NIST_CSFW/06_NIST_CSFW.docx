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2026-10-02T09:25:14.865377Z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12db8ce5ee69419b7cb52954d2ab090e8097954471464e58b2b710fcd0bc4672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2026-10-02T09:25:14.865377Z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