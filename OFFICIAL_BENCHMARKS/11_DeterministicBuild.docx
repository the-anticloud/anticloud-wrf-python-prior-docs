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WRF_PYTHON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./wrf_python_binary \</w:t>
        <w:br/>
        <w:t xml:space="preserve">  --manifest ./wrf_python_build_manifest.json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