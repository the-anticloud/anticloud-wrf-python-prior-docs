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14 Fips 140 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FIPS 140-3 (Cryptographic Module Validation)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2026-10-02T09:25:15.879830Z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14_FIPS_140_3</w:t>
            </w:r>
          </w:p>
        </w:tc>
      </w:tr>
    </w:tbl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16055c2d7559282dd803f09a0894518dcc392004198fc069d25930d28cda702d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4fef77a5ad3baca19b480eee63e9fd9df17dfe22f869e4cb5273a2f56ab62c5d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2026-10-02T09:25:15.879830Z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