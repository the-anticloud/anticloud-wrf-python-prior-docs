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2026-10-02T09:25:14.358652Z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28df9beedc8467eb29fd5579839c71f5b4c6c30972278bee87069e621d774bc6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2026-10-02T09:25:14.358652Z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