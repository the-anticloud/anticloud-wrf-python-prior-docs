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2026-10-02T09:25:17.197602Z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aadf100c7d7ae799102b6a17d6f9f673c4fdb2642c55f3d1a68eafc0a7de7f56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2026-10-02T09:25:17.197602Z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