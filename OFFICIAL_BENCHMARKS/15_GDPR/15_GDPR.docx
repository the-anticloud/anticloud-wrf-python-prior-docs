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2026-10-02T09:25:16.011754Z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30b3a4fd830d8ac65853dd77697168958b173c7ef6f349fb92e12934108d473f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2026-10-02T09:25:16.011754Z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