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2026-10-02T09:25:15.651952Z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ac2dcf195f801b270dff44ef5e9fcb5a41637b579dab6a60c5c6d6dee604f362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2026-10-02T09:25:15.651952Z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