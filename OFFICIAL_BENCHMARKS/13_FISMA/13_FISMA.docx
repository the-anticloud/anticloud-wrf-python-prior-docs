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2026-10-02T09:25:15.765895Z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417f8fc1ab8867e0faf00534d8204e38c6130e12d25870c8fb1491324b9ba8ae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2026-10-02T09:25:15.765895Z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