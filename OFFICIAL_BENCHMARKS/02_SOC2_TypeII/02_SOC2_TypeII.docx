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2026-10-02T09:25:14.231597Z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237ee578243c6baa9586a9a2a378d34970a9d4cbf8508bc877d776c77b3a1f6b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2026-10-02T09:25:14.231597Z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