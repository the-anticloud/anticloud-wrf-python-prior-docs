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2026-10-02T09:25:17.462558Z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2cc24dccb52061d0128fb96a21a87d4cf6d7c5aee0594c157b9c3c64ab238af4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2026-10-02T09:25:17.462558Z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