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2026-10-02T09:25:16.772449Z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f700b295969f02571d248c0f6007ac2012a2dc60be7430deb22f91593b3be8eb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2026-10-02T09:25:16.772449Z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