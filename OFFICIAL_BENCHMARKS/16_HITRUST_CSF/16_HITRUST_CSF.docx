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2026-10-02T09:25:16.138660Z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7668ac6e8e080ba9ba0a4f39ece9bcd0d2ef1404fbfc3f1bfbb613738724add7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2026-10-02T09:25:16.138660Z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