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2026-10-02T09:25:17.075785Z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9dd16a9e894be79dc9fab5633ea1dcdec4bfad45b8fa89416fb76be07254aceb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2026-10-02T09:25:17.075785Z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