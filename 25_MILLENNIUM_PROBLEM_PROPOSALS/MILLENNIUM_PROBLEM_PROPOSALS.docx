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WRF_PYTHON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WRF_PYTHON | Category: ACADEMIA_RD</w:t>
      </w:r>
    </w:p>
    <w:p>
      <w:r>
        <w:rPr>
          <w:sz w:val="22"/>
        </w:rPr>
        <w:t>Upstream: https://github.com/NCAR/wrf-python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WRF_PYTHON.</w:t>
      </w:r>
    </w:p>
    <w:p/>
    <w:p>
      <w:r>
        <w:rPr>
          <w:sz w:val="22"/>
        </w:rPr>
        <w:t>WRF model post-processing for atmospheric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WRF_PYTHON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